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國小升私中 數學考前攻略</w:t>
      </w:r>
    </w:p>
    <w:p>
      <w:r>
        <w:rPr>
          <w:b w:val="0"/>
          <w:color w:val="666666"/>
          <w:sz w:val="32"/>
        </w:rPr>
        <w:t>—— 七大必考題型完整解析 + 分級範例練習 ——</w:t>
      </w:r>
    </w:p>
    <w:p>
      <w:r>
        <w:rPr>
          <w:b w:val="0"/>
          <w:sz w:val="24"/>
        </w:rPr>
      </w:r>
    </w:p>
    <w:p>
      <w:r>
        <w:rPr>
          <w:b w:val="0"/>
          <w:color w:val="505050"/>
          <w:sz w:val="28"/>
        </w:rPr>
        <w:t>本攻略整理自歷年私中入學考試與模擬試題</w:t>
      </w:r>
    </w:p>
    <w:p>
      <w:r>
        <w:br w:type="page"/>
      </w:r>
    </w:p>
    <w:p>
      <w:pPr>
        <w:pStyle w:val="Heading1"/>
      </w:pPr>
      <w:r>
        <w:t>目錄</w:t>
      </w:r>
    </w:p>
    <w:p>
      <w:r>
        <w:rPr>
          <w:b w:val="0"/>
          <w:sz w:val="24"/>
        </w:rPr>
        <w:t>一、私中考試趨勢分析</w:t>
      </w:r>
    </w:p>
    <w:p>
      <w:r>
        <w:rPr>
          <w:b w:val="0"/>
          <w:sz w:val="24"/>
        </w:rPr>
        <w:t>二、七大必考題型總覽</w:t>
      </w:r>
    </w:p>
    <w:p>
      <w:r>
        <w:rPr>
          <w:b w:val="0"/>
          <w:sz w:val="24"/>
        </w:rPr>
        <w:t>三至九、各題型重點整理 + 簡易／中等／難範例與解答</w:t>
      </w:r>
    </w:p>
    <w:p>
      <w:r>
        <w:rPr>
          <w:b w:val="0"/>
          <w:sz w:val="24"/>
        </w:rPr>
        <w:t xml:space="preserve">  題型一：數與運算</w:t>
      </w:r>
    </w:p>
    <w:p>
      <w:r>
        <w:rPr>
          <w:b w:val="0"/>
          <w:sz w:val="24"/>
        </w:rPr>
        <w:t xml:space="preserve">  題型二：因數與倍數</w:t>
      </w:r>
    </w:p>
    <w:p>
      <w:r>
        <w:rPr>
          <w:b w:val="0"/>
          <w:sz w:val="24"/>
        </w:rPr>
        <w:t xml:space="preserve">  題型三：比率與百分率</w:t>
      </w:r>
    </w:p>
    <w:p>
      <w:r>
        <w:rPr>
          <w:b w:val="0"/>
          <w:sz w:val="24"/>
        </w:rPr>
        <w:t xml:space="preserve">  題型四：代數</w:t>
      </w:r>
    </w:p>
    <w:p>
      <w:r>
        <w:rPr>
          <w:b w:val="0"/>
          <w:sz w:val="24"/>
        </w:rPr>
        <w:t xml:space="preserve">  題型五：幾何</w:t>
      </w:r>
    </w:p>
    <w:p>
      <w:r>
        <w:rPr>
          <w:b w:val="0"/>
          <w:sz w:val="24"/>
        </w:rPr>
        <w:t xml:space="preserve">  題型六：速率</w:t>
      </w:r>
    </w:p>
    <w:p>
      <w:r>
        <w:rPr>
          <w:b w:val="0"/>
          <w:sz w:val="24"/>
        </w:rPr>
        <w:t xml:space="preserve">  題型七：機統與規律</w:t>
      </w:r>
    </w:p>
    <w:p>
      <w:r>
        <w:rPr>
          <w:b w:val="0"/>
          <w:sz w:val="24"/>
        </w:rPr>
        <w:t>十、答題策略與時間分配</w:t>
      </w:r>
    </w:p>
    <w:p>
      <w:r>
        <w:rPr>
          <w:b w:val="0"/>
          <w:sz w:val="24"/>
        </w:rPr>
        <w:t>十一、考前衝刺 Checklist</w:t>
      </w:r>
    </w:p>
    <w:p>
      <w:r>
        <w:br w:type="page"/>
      </w:r>
    </w:p>
    <w:p>
      <w:pPr>
        <w:pStyle w:val="Heading1"/>
      </w:pPr>
      <w:r>
        <w:t>一、私中考試趨勢分析</w:t>
      </w:r>
    </w:p>
    <w:p>
      <w:r>
        <w:rPr>
          <w:b w:val="0"/>
          <w:sz w:val="24"/>
        </w:rPr>
        <w:t>根據近 10 年升私中考題分析，數學科主要評量學生的邏輯推理能力、計算能力與應用能力。題型靈活多變，不僅考查基本知識，更重視解題思路與素養導向的應用題。</w:t>
      </w:r>
    </w:p>
    <w:p>
      <w:r>
        <w:rPr>
          <w:b/>
          <w:sz w:val="24"/>
        </w:rPr>
        <w:t>三大命題趨勢：</w:t>
      </w:r>
    </w:p>
    <w:p>
      <w:r>
        <w:rPr>
          <w:b w:val="0"/>
          <w:sz w:val="24"/>
        </w:rPr>
        <w:t>▸ 素養題組增加：結合生活情境的跨章節題型比例上升，如旅遊規劃、購物優惠、工程問題等。</w:t>
      </w:r>
    </w:p>
    <w:p>
      <w:r>
        <w:rPr>
          <w:b w:val="0"/>
          <w:sz w:val="24"/>
        </w:rPr>
        <w:t>▸ 圖表判讀能力：統計圖表、折線圖、圓形圖等資料解讀題型頻繁出現。</w:t>
      </w:r>
    </w:p>
    <w:p>
      <w:r>
        <w:rPr>
          <w:b w:val="0"/>
          <w:sz w:val="24"/>
        </w:rPr>
        <w:t>▸ 解題過程要求：部分題目要求列式或說明解題過程，不僅看最終答案。</w:t>
      </w:r>
    </w:p>
    <w:p>
      <w:r>
        <w:rPr>
          <w:b w:val="0"/>
          <w:sz w:val="24"/>
        </w:rPr>
        <w:t>▸ 七大題型分布：康軒分析近 10 年考題歸納出七大必考題型，命中率 100%。</w:t>
      </w:r>
    </w:p>
    <w:p>
      <w:r>
        <w:br w:type="page"/>
      </w:r>
    </w:p>
    <w:p>
      <w:pPr>
        <w:pStyle w:val="Heading1"/>
      </w:pPr>
      <w:r>
        <w:t>二、七大必考題型總覽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題型</w:t>
            </w:r>
          </w:p>
        </w:tc>
        <w:tc>
          <w:tcPr>
            <w:tcW w:type="dxa" w:w="2880"/>
          </w:tcPr>
          <w:p>
            <w:r>
              <w:t>核心內容</w:t>
            </w:r>
          </w:p>
        </w:tc>
        <w:tc>
          <w:tcPr>
            <w:tcW w:type="dxa" w:w="2880"/>
          </w:tcPr>
          <w:p>
            <w:r>
              <w:t>佔比</w:t>
            </w:r>
          </w:p>
        </w:tc>
      </w:tr>
      <w:tr>
        <w:tc>
          <w:tcPr>
            <w:tcW w:type="dxa" w:w="2880"/>
          </w:tcPr>
          <w:p>
            <w:r>
              <w:t>數與運算</w:t>
            </w:r>
          </w:p>
        </w:tc>
        <w:tc>
          <w:tcPr>
            <w:tcW w:type="dxa" w:w="2880"/>
          </w:tcPr>
          <w:p>
            <w:r>
              <w:t>分數、小數四則運算、估算、數列規律</w:t>
            </w:r>
          </w:p>
        </w:tc>
        <w:tc>
          <w:tcPr>
            <w:tcW w:type="dxa" w:w="2880"/>
          </w:tcPr>
          <w:p>
            <w:r>
              <w:t>約25%</w:t>
            </w:r>
          </w:p>
        </w:tc>
      </w:tr>
      <w:tr>
        <w:tc>
          <w:tcPr>
            <w:tcW w:type="dxa" w:w="2880"/>
          </w:tcPr>
          <w:p>
            <w:r>
              <w:t>因數與倍數</w:t>
            </w:r>
          </w:p>
        </w:tc>
        <w:tc>
          <w:tcPr>
            <w:tcW w:type="dxa" w:w="2880"/>
          </w:tcPr>
          <w:p>
            <w:r>
              <w:t>質因數分解、GCD/LCM、整除判斷</w:t>
            </w:r>
          </w:p>
        </w:tc>
        <w:tc>
          <w:tcPr>
            <w:tcW w:type="dxa" w:w="2880"/>
          </w:tcPr>
          <w:p>
            <w:r>
              <w:t>約15%</w:t>
            </w:r>
          </w:p>
        </w:tc>
      </w:tr>
      <w:tr>
        <w:tc>
          <w:tcPr>
            <w:tcW w:type="dxa" w:w="2880"/>
          </w:tcPr>
          <w:p>
            <w:r>
              <w:t>比率與百分率</w:t>
            </w:r>
          </w:p>
        </w:tc>
        <w:tc>
          <w:tcPr>
            <w:tcW w:type="dxa" w:w="2880"/>
          </w:tcPr>
          <w:p>
            <w:r>
              <w:t>比例、百分比、折扣、濃度、統計圖</w:t>
            </w:r>
          </w:p>
        </w:tc>
        <w:tc>
          <w:tcPr>
            <w:tcW w:type="dxa" w:w="2880"/>
          </w:tcPr>
          <w:p>
            <w:r>
              <w:t>約15%</w:t>
            </w:r>
          </w:p>
        </w:tc>
      </w:tr>
      <w:tr>
        <w:tc>
          <w:tcPr>
            <w:tcW w:type="dxa" w:w="2880"/>
          </w:tcPr>
          <w:p>
            <w:r>
              <w:t>代數</w:t>
            </w:r>
          </w:p>
        </w:tc>
        <w:tc>
          <w:tcPr>
            <w:tcW w:type="dxa" w:w="2880"/>
          </w:tcPr>
          <w:p>
            <w:r>
              <w:t>簡易方程式、未知數求解、代數式化簡</w:t>
            </w:r>
          </w:p>
        </w:tc>
        <w:tc>
          <w:tcPr>
            <w:tcW w:type="dxa" w:w="2880"/>
          </w:tcPr>
          <w:p>
            <w:r>
              <w:t>約15%</w:t>
            </w:r>
          </w:p>
        </w:tc>
      </w:tr>
      <w:tr>
        <w:tc>
          <w:tcPr>
            <w:tcW w:type="dxa" w:w="2880"/>
          </w:tcPr>
          <w:p>
            <w:r>
              <w:t>幾何</w:t>
            </w:r>
          </w:p>
        </w:tc>
        <w:tc>
          <w:tcPr>
            <w:tcW w:type="dxa" w:w="2880"/>
          </w:tcPr>
          <w:p>
            <w:r>
              <w:t>面積、體積、周長、角度、圖形性質</w:t>
            </w:r>
          </w:p>
        </w:tc>
        <w:tc>
          <w:tcPr>
            <w:tcW w:type="dxa" w:w="2880"/>
          </w:tcPr>
          <w:p>
            <w:r>
              <w:t>約15%</w:t>
            </w:r>
          </w:p>
        </w:tc>
      </w:tr>
      <w:tr>
        <w:tc>
          <w:tcPr>
            <w:tcW w:type="dxa" w:w="2880"/>
          </w:tcPr>
          <w:p>
            <w:r>
              <w:t>速率</w:t>
            </w:r>
          </w:p>
        </w:tc>
        <w:tc>
          <w:tcPr>
            <w:tcW w:type="dxa" w:w="2880"/>
          </w:tcPr>
          <w:p>
            <w:r>
              <w:t>速率公式、平均速率、相遇/追趕問題</w:t>
            </w:r>
          </w:p>
        </w:tc>
        <w:tc>
          <w:tcPr>
            <w:tcW w:type="dxa" w:w="2880"/>
          </w:tcPr>
          <w:p>
            <w:r>
              <w:t>約10%</w:t>
            </w:r>
          </w:p>
        </w:tc>
      </w:tr>
      <w:tr>
        <w:tc>
          <w:tcPr>
            <w:tcW w:type="dxa" w:w="2880"/>
          </w:tcPr>
          <w:p>
            <w:r>
              <w:t>機統與規律</w:t>
            </w:r>
          </w:p>
        </w:tc>
        <w:tc>
          <w:tcPr>
            <w:tcW w:type="dxa" w:w="2880"/>
          </w:tcPr>
          <w:p>
            <w:r>
              <w:t>機率、統計圖表、數列與圖形規律</w:t>
            </w:r>
          </w:p>
        </w:tc>
        <w:tc>
          <w:tcPr>
            <w:tcW w:type="dxa" w:w="2880"/>
          </w:tcPr>
          <w:p>
            <w:r>
              <w:t>約5%</w:t>
            </w:r>
          </w:p>
        </w:tc>
      </w:tr>
    </w:tbl>
    <w:p>
      <w:r>
        <w:br w:type="page"/>
      </w:r>
    </w:p>
    <w:p>
      <w:pPr>
        <w:pStyle w:val="Heading1"/>
      </w:pPr>
      <w:r>
        <w:t>三、題型1：數與運算</w:t>
      </w:r>
    </w:p>
    <w:p>
      <w:pPr>
        <w:pStyle w:val="Heading2"/>
      </w:pPr>
      <w:r>
        <w:t>重點整理</w:t>
      </w:r>
    </w:p>
    <w:p>
      <w:r>
        <w:rPr>
          <w:b w:val="0"/>
          <w:sz w:val="24"/>
        </w:rPr>
        <w:t>• 分數加減：先通分再加減；乘法：分子×分子/分母×分母</w:t>
      </w:r>
    </w:p>
    <w:p>
      <w:r>
        <w:rPr>
          <w:b w:val="0"/>
          <w:sz w:val="24"/>
        </w:rPr>
        <w:t>• 小數四則：注意小數點位置，乘法右移、除法左移</w:t>
      </w:r>
    </w:p>
    <w:p>
      <w:r>
        <w:rPr>
          <w:b w:val="0"/>
          <w:sz w:val="24"/>
        </w:rPr>
        <w:t>• 估算技巧：四捨五入至適當位數再計算</w:t>
      </w:r>
    </w:p>
    <w:p>
      <w:r>
        <w:rPr>
          <w:b w:val="0"/>
          <w:sz w:val="24"/>
        </w:rPr>
        <w:t>• 運算順序：先乘除後加減，括號優先計算</w:t>
      </w:r>
    </w:p>
    <w:p>
      <w:pPr>
        <w:pStyle w:val="Heading2"/>
      </w:pPr>
      <w:r>
        <w:t>分級範例練習</w:t>
      </w:r>
    </w:p>
    <w:p>
      <w:r>
        <w:rPr>
          <w:b w:val="0"/>
          <w:sz w:val="24"/>
        </w:rPr>
      </w:r>
      <w:r>
        <w:rPr>
          <w:b/>
          <w:color w:val="008000"/>
        </w:rPr>
        <w:t>【簡易】</w:t>
      </w:r>
      <w:r>
        <w:t xml:space="preserve">  計算：3/5 + 0.25 = ？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3/5 = 0.6，0.6 + 0.25 = 0.85（或化為分數 17/20）</w:t>
      </w:r>
    </w:p>
    <w:p>
      <w:r>
        <w:rPr>
          <w:b w:val="0"/>
          <w:sz w:val="24"/>
        </w:rPr>
      </w:r>
      <w:r>
        <w:rPr>
          <w:b/>
          <w:color w:val="C87800"/>
        </w:rPr>
        <w:t>【中等】</w:t>
      </w:r>
      <w:r>
        <w:t xml:space="preserve">  計算：(2/3 + 0.75) × 1.2 ÷ 0.5 = ？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2/3 + 0.75 = 2/3 + 3/4 = 8/12 + 9/12 = 17/12</w:t>
        <w:br/>
        <w:t>17/12 × 1.2 = 17/12 × 6/5 = 17/10 = 1.7</w:t>
        <w:br/>
        <w:t>1.7 ÷ 0.5 = 3.4（或化為分數 17/5）</w:t>
      </w:r>
    </w:p>
    <w:p>
      <w:r>
        <w:rPr>
          <w:b w:val="0"/>
          <w:sz w:val="24"/>
        </w:rPr>
      </w:r>
      <w:r>
        <w:rPr>
          <w:b/>
          <w:color w:val="C80000"/>
        </w:rPr>
        <w:t>【難】</w:t>
      </w:r>
      <w:r>
        <w:t xml:space="preserve">  計算：1 + 2 + 3 + … + 100 = ？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可利用梯形公式：(上底+下底)×高÷2</w:t>
        <w:br/>
        <w:t>= (1+100) × 100 ÷ 2</w:t>
        <w:br/>
        <w:t>= 101 × 50 = 5050</w:t>
      </w:r>
    </w:p>
    <w:p>
      <w:r>
        <w:br w:type="page"/>
      </w:r>
    </w:p>
    <w:p>
      <w:pPr>
        <w:pStyle w:val="Heading1"/>
      </w:pPr>
      <w:r>
        <w:t>四、題型2：因數與倍數</w:t>
      </w:r>
    </w:p>
    <w:p>
      <w:pPr>
        <w:pStyle w:val="Heading2"/>
      </w:pPr>
      <w:r>
        <w:t>重點整理</w:t>
      </w:r>
    </w:p>
    <w:p>
      <w:r>
        <w:rPr>
          <w:b w:val="0"/>
          <w:sz w:val="24"/>
        </w:rPr>
        <w:t>• 質數判別：熟記 2、3、5、11 的整除規則</w:t>
      </w:r>
    </w:p>
    <w:p>
      <w:r>
        <w:rPr>
          <w:b w:val="0"/>
          <w:sz w:val="24"/>
        </w:rPr>
        <w:t>• 質因數分解：用短除法逐步分解</w:t>
      </w:r>
    </w:p>
    <w:p>
      <w:r>
        <w:rPr>
          <w:b w:val="0"/>
          <w:sz w:val="24"/>
        </w:rPr>
        <w:t>• 最大公因數(GCD)：取共同質因數的最低次方</w:t>
      </w:r>
    </w:p>
    <w:p>
      <w:r>
        <w:rPr>
          <w:b w:val="0"/>
          <w:sz w:val="24"/>
        </w:rPr>
        <w:t>• 最小公倍數(LCM)：取所有質因數的最高次方</w:t>
      </w:r>
    </w:p>
    <w:p>
      <w:pPr>
        <w:pStyle w:val="Heading2"/>
      </w:pPr>
      <w:r>
        <w:t>分級範例練習</w:t>
      </w:r>
    </w:p>
    <w:p>
      <w:r>
        <w:rPr>
          <w:b w:val="0"/>
          <w:sz w:val="24"/>
        </w:rPr>
      </w:r>
      <w:r>
        <w:rPr>
          <w:b/>
          <w:color w:val="008000"/>
        </w:rPr>
        <w:t>【簡易】</w:t>
      </w:r>
      <w:r>
        <w:t xml:space="preserve">  寫出 24 的所有因數。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24 = 1×24 = 2×12 = 3×8 = 4×6</w:t>
        <w:br/>
        <w:t>答案：1, 2, 3, 4, 6, 8, 12, 24（共8個）</w:t>
      </w:r>
    </w:p>
    <w:p>
      <w:r>
        <w:rPr>
          <w:b w:val="0"/>
          <w:sz w:val="24"/>
        </w:rPr>
      </w:r>
      <w:r>
        <w:rPr>
          <w:b/>
          <w:color w:val="C87800"/>
        </w:rPr>
        <w:t>【中等】</w:t>
      </w:r>
      <w:r>
        <w:t xml:space="preserve">  求 36 和 48 的最大公因數(GCD)與最小公倍數(LCM)。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36 = 2² × 3²，48 = 2⁴ × 3</w:t>
        <w:br/>
        <w:t>GCD = 2² × 3 = 12</w:t>
        <w:br/>
        <w:t>LCM = 2⁴ × 3² = 16 × 9 = 144</w:t>
      </w:r>
    </w:p>
    <w:p>
      <w:r>
        <w:rPr>
          <w:b w:val="0"/>
          <w:sz w:val="24"/>
        </w:rPr>
      </w:r>
      <w:r>
        <w:rPr>
          <w:b/>
          <w:color w:val="C80000"/>
        </w:rPr>
        <w:t>【難】</w:t>
      </w:r>
      <w:r>
        <w:t xml:space="preserve">  有一個數可寫成 30×31×32×…×39×40，求此數所有質因數的總和。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先將每個數分解質因數：</w:t>
        <w:br/>
        <w:t>30=2×3×5, 31=31, 32=2⁵, 33=3×11, 34=2×17</w:t>
        <w:br/>
        <w:t>35=5×7, 36=2²×3², 37=37, 38=2×19, 39=3×13, 40=2³×5</w:t>
        <w:br/>
        <w:t>出現的所有質數：2, 3, 5, 7, 11, 13, 17, 19, 31, 37</w:t>
        <w:br/>
        <w:t>總和 = 2+3+5+7+11+13+17+19+31+37 = 145</w:t>
      </w:r>
    </w:p>
    <w:p>
      <w:r>
        <w:br w:type="page"/>
      </w:r>
    </w:p>
    <w:p>
      <w:pPr>
        <w:pStyle w:val="Heading1"/>
      </w:pPr>
      <w:r>
        <w:t>五、題型3：比率與百分率</w:t>
      </w:r>
    </w:p>
    <w:p>
      <w:pPr>
        <w:pStyle w:val="Heading2"/>
      </w:pPr>
      <w:r>
        <w:t>重點整理</w:t>
      </w:r>
    </w:p>
    <w:p>
      <w:r>
        <w:rPr>
          <w:b w:val="0"/>
          <w:sz w:val="24"/>
        </w:rPr>
        <w:t>• 百分率 = 部分量 ÷ 全部量 × 100%</w:t>
      </w:r>
    </w:p>
    <w:p>
      <w:r>
        <w:rPr>
          <w:b w:val="0"/>
          <w:sz w:val="24"/>
        </w:rPr>
        <w:t>• 折扣問題：定價 × 折扣率 = 售價</w:t>
      </w:r>
    </w:p>
    <w:p>
      <w:r>
        <w:rPr>
          <w:b w:val="0"/>
          <w:sz w:val="24"/>
        </w:rPr>
        <w:t>• 比例問題：設未知數列比例式，交叉相乘求解</w:t>
      </w:r>
    </w:p>
    <w:p>
      <w:r>
        <w:rPr>
          <w:b w:val="0"/>
          <w:sz w:val="24"/>
        </w:rPr>
        <w:t>• 濃度問題：溶質 ÷ 溶液 × 100% = 濃度百分率</w:t>
      </w:r>
    </w:p>
    <w:p>
      <w:pPr>
        <w:pStyle w:val="Heading2"/>
      </w:pPr>
      <w:r>
        <w:t>分級範例練習</w:t>
      </w:r>
    </w:p>
    <w:p>
      <w:r>
        <w:rPr>
          <w:b w:val="0"/>
          <w:sz w:val="24"/>
        </w:rPr>
      </w:r>
      <w:r>
        <w:rPr>
          <w:b/>
          <w:color w:val="008000"/>
        </w:rPr>
        <w:t>【簡易】</w:t>
      </w:r>
      <w:r>
        <w:t xml:space="preserve">  50 的 20% 是多少？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50 × 20% = 50 × 0.2 = 10</w:t>
      </w:r>
    </w:p>
    <w:p>
      <w:r>
        <w:rPr>
          <w:b w:val="0"/>
          <w:sz w:val="24"/>
        </w:rPr>
      </w:r>
      <w:r>
        <w:rPr>
          <w:b/>
          <w:color w:val="C87800"/>
        </w:rPr>
        <w:t>【中等】</w:t>
      </w:r>
      <w:r>
        <w:t xml:space="preserve">  一件商品原價 500 元，先打 75 折再打 8 折，售價多少元？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500 × 0.75 × 0.8 = 500 × 0.6 = 300 元</w:t>
        <w:br/>
        <w:t>（相當於打 6 折）</w:t>
      </w:r>
    </w:p>
    <w:p>
      <w:r>
        <w:rPr>
          <w:b w:val="0"/>
          <w:sz w:val="24"/>
        </w:rPr>
      </w:r>
      <w:r>
        <w:rPr>
          <w:b/>
          <w:color w:val="C80000"/>
        </w:rPr>
        <w:t>【難】</w:t>
      </w:r>
      <w:r>
        <w:t xml:space="preserve">  糖水 200 公克含糖 15%，要加入多少公克的純水，才能稀釋成含糖 10%？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原來含糖量：200 × 15% = 30 公克</w:t>
        <w:br/>
        <w:t>稀釋後總重：30 ÷ 10% = 300 公克</w:t>
        <w:br/>
        <w:t>需加入水：300 - 200 = 100 公克</w:t>
      </w:r>
    </w:p>
    <w:p>
      <w:r>
        <w:br w:type="page"/>
      </w:r>
    </w:p>
    <w:p>
      <w:pPr>
        <w:pStyle w:val="Heading1"/>
      </w:pPr>
      <w:r>
        <w:t>六、題型4：代數</w:t>
      </w:r>
    </w:p>
    <w:p>
      <w:pPr>
        <w:pStyle w:val="Heading2"/>
      </w:pPr>
      <w:r>
        <w:t>重點整理</w:t>
      </w:r>
    </w:p>
    <w:p>
      <w:r>
        <w:rPr>
          <w:b w:val="0"/>
          <w:sz w:val="24"/>
        </w:rPr>
        <w:t>• 等量公理：等號兩邊同加/減/乘/除同一數，等式仍成立</w:t>
      </w:r>
    </w:p>
    <w:p>
      <w:r>
        <w:rPr>
          <w:b w:val="0"/>
          <w:sz w:val="24"/>
        </w:rPr>
        <w:t>• 移項法則：移項要變號（＋變－，×變÷）</w:t>
      </w:r>
    </w:p>
    <w:p>
      <w:r>
        <w:rPr>
          <w:b w:val="0"/>
          <w:sz w:val="24"/>
        </w:rPr>
        <w:t>• 代數式化簡：合併同類項</w:t>
      </w:r>
    </w:p>
    <w:p>
      <w:pPr>
        <w:pStyle w:val="Heading2"/>
      </w:pPr>
      <w:r>
        <w:t>分級範例練習</w:t>
      </w:r>
    </w:p>
    <w:p>
      <w:r>
        <w:rPr>
          <w:b w:val="0"/>
          <w:sz w:val="24"/>
        </w:rPr>
      </w:r>
      <w:r>
        <w:rPr>
          <w:b/>
          <w:color w:val="008000"/>
        </w:rPr>
        <w:t>【簡易】</w:t>
      </w:r>
      <w:r>
        <w:t xml:space="preserve">  解方程：x + 15 = 37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x + 15 = 37</w:t>
        <w:br/>
        <w:t>x = 37 - 15</w:t>
        <w:br/>
        <w:t>x = 22</w:t>
      </w:r>
    </w:p>
    <w:p>
      <w:r>
        <w:rPr>
          <w:b w:val="0"/>
          <w:sz w:val="24"/>
        </w:rPr>
      </w:r>
      <w:r>
        <w:rPr>
          <w:b/>
          <w:color w:val="C87800"/>
        </w:rPr>
        <w:t>【中等】</w:t>
      </w:r>
      <w:r>
        <w:t xml:space="preserve">  解方程：3x - 7 = 2x + 5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3x - 7 = 2x + 5</w:t>
        <w:br/>
        <w:t>3x - 2x = 5 + 7</w:t>
        <w:br/>
        <w:t>x = 12</w:t>
        <w:br/>
        <w:t>驗算：3×12-7=29, 2×12+5=29 ✓</w:t>
      </w:r>
    </w:p>
    <w:p>
      <w:r>
        <w:rPr>
          <w:b w:val="0"/>
          <w:sz w:val="24"/>
        </w:rPr>
      </w:r>
      <w:r>
        <w:rPr>
          <w:b/>
          <w:color w:val="C80000"/>
        </w:rPr>
        <w:t>【難】</w:t>
      </w:r>
      <w:r>
        <w:t xml:space="preserve">  哥哥比妹妹大 5 歲，兩人的年齡和是 31 歲，哥哥和妹妹各幾歲？（列方程求解）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設妹妹 x 歲，哥哥 (x+5) 歲</w:t>
        <w:br/>
        <w:t>x + (x+5) = 31</w:t>
        <w:br/>
        <w:t>2x + 5 = 31</w:t>
        <w:br/>
        <w:t>2x = 26</w:t>
        <w:br/>
        <w:t>x = 13</w:t>
        <w:br/>
        <w:t>答：妹妹 13 歲，哥哥 18 歲</w:t>
      </w:r>
    </w:p>
    <w:p>
      <w:r>
        <w:br w:type="page"/>
      </w:r>
    </w:p>
    <w:p>
      <w:pPr>
        <w:pStyle w:val="Heading1"/>
      </w:pPr>
      <w:r>
        <w:t>七、題型5：幾何</w:t>
      </w:r>
    </w:p>
    <w:p>
      <w:pPr>
        <w:pStyle w:val="Heading2"/>
      </w:pPr>
      <w:r>
        <w:t>重點整理</w:t>
      </w:r>
    </w:p>
    <w:p>
      <w:r>
        <w:rPr>
          <w:b w:val="0"/>
          <w:sz w:val="24"/>
        </w:rPr>
        <w:t>• 面積公式：正方形、長方形、三角形、平行四邊形、梯形、圓形</w:t>
      </w:r>
    </w:p>
    <w:p>
      <w:r>
        <w:rPr>
          <w:b w:val="0"/>
          <w:sz w:val="24"/>
        </w:rPr>
        <w:t>• 體積公式：正方體、長方體、圓柱體</w:t>
      </w:r>
    </w:p>
    <w:p>
      <w:r>
        <w:rPr>
          <w:b w:val="0"/>
          <w:sz w:val="24"/>
        </w:rPr>
        <w:t>• 周長公式：正方形、長方形、圓周長 = 2πr</w:t>
      </w:r>
    </w:p>
    <w:p>
      <w:r>
        <w:rPr>
          <w:b w:val="0"/>
          <w:sz w:val="24"/>
        </w:rPr>
        <w:t>• 角度計算：三角形內角和 180°、補角與餘角</w:t>
      </w:r>
    </w:p>
    <w:p>
      <w:pPr>
        <w:pStyle w:val="Heading2"/>
      </w:pPr>
      <w:r>
        <w:t>分級範例練習</w:t>
      </w:r>
    </w:p>
    <w:p>
      <w:r>
        <w:rPr>
          <w:b w:val="0"/>
          <w:sz w:val="24"/>
        </w:rPr>
      </w:r>
      <w:r>
        <w:rPr>
          <w:b/>
          <w:color w:val="008000"/>
        </w:rPr>
        <w:t>【簡易】</w:t>
      </w:r>
      <w:r>
        <w:t xml:space="preserve">  正方形邊長 6 公分，面積和周長各是多少？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面積 = 6 × 6 = 36 平方公分</w:t>
        <w:br/>
        <w:t>周長 = 6 × 4 = 24 公分</w:t>
      </w:r>
    </w:p>
    <w:p>
      <w:r>
        <w:rPr>
          <w:b w:val="0"/>
          <w:sz w:val="24"/>
        </w:rPr>
      </w:r>
      <w:r>
        <w:rPr>
          <w:b/>
          <w:color w:val="C87800"/>
        </w:rPr>
        <w:t>【中等】</w:t>
      </w:r>
      <w:r>
        <w:t xml:space="preserve">  長方形長 15 公分、寬 8 公分，求面積和對角線長度。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面積 = 15 × 8 = 120 平方公分</w:t>
        <w:br/>
        <w:t>對角線 = √(15² + 8²) = √(225 + 64) = √289 = 17 公分</w:t>
        <w:br/>
        <w:t>（熟記勾股數：8-15-17）</w:t>
      </w:r>
    </w:p>
    <w:p>
      <w:r>
        <w:rPr>
          <w:b w:val="0"/>
          <w:sz w:val="24"/>
        </w:rPr>
      </w:r>
      <w:r>
        <w:rPr>
          <w:b/>
          <w:color w:val="C80000"/>
        </w:rPr>
        <w:t>【難】</w:t>
      </w:r>
      <w:r>
        <w:t xml:space="preserve">  一個長方體，長減少 3 公分後變成正方體，體積減少 192 立方公分，求原長方體體積。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設正方體邊長為 a 公分</w:t>
        <w:br/>
        <w:t>減少的體積 = 3 × a² = 192</w:t>
        <w:br/>
        <w:t>a² = 64，a = 8</w:t>
        <w:br/>
        <w:t>原長 = 8 + 3 = 11，原體積 = 11 × 8 × 8 = 704 立方公分</w:t>
      </w:r>
    </w:p>
    <w:p>
      <w:r>
        <w:br w:type="page"/>
      </w:r>
    </w:p>
    <w:p>
      <w:pPr>
        <w:pStyle w:val="Heading1"/>
      </w:pPr>
      <w:r>
        <w:t>八、題型6：速率</w:t>
      </w:r>
    </w:p>
    <w:p>
      <w:pPr>
        <w:pStyle w:val="Heading2"/>
      </w:pPr>
      <w:r>
        <w:t>重點整理</w:t>
      </w:r>
    </w:p>
    <w:p>
      <w:r>
        <w:rPr>
          <w:b w:val="0"/>
          <w:sz w:val="24"/>
        </w:rPr>
        <w:t>• 速率公式：速率 = 距離 ÷ 時間</w:t>
      </w:r>
    </w:p>
    <w:p>
      <w:r>
        <w:rPr>
          <w:b w:val="0"/>
          <w:sz w:val="24"/>
        </w:rPr>
        <w:t>• 單位換算：km/h ⇔ m/s（÷3.6）</w:t>
      </w:r>
    </w:p>
    <w:p>
      <w:r>
        <w:rPr>
          <w:b w:val="0"/>
          <w:sz w:val="24"/>
        </w:rPr>
        <w:t>• 平均速率 = 總距離 ÷ 總時間</w:t>
      </w:r>
    </w:p>
    <w:p>
      <w:r>
        <w:rPr>
          <w:b w:val="0"/>
          <w:sz w:val="24"/>
        </w:rPr>
        <w:t>• 相遇問題：相對速率 = 速率和</w:t>
      </w:r>
    </w:p>
    <w:p>
      <w:r>
        <w:rPr>
          <w:b w:val="0"/>
          <w:sz w:val="24"/>
        </w:rPr>
        <w:t>• 追趕問題：相對速率 = 速率差</w:t>
      </w:r>
    </w:p>
    <w:p>
      <w:pPr>
        <w:pStyle w:val="Heading2"/>
      </w:pPr>
      <w:r>
        <w:t>分級範例練習</w:t>
      </w:r>
    </w:p>
    <w:p>
      <w:r>
        <w:rPr>
          <w:b w:val="0"/>
          <w:sz w:val="24"/>
        </w:rPr>
      </w:r>
      <w:r>
        <w:rPr>
          <w:b/>
          <w:color w:val="008000"/>
        </w:rPr>
        <w:t>【簡易】</w:t>
      </w:r>
      <w:r>
        <w:t xml:space="preserve">  小明跑步 100 公尺花了 20 秒，他的平均速率是多少 m/s？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速率 = 100 ÷ 20 = 5 m/s</w:t>
      </w:r>
    </w:p>
    <w:p>
      <w:r>
        <w:rPr>
          <w:b w:val="0"/>
          <w:sz w:val="24"/>
        </w:rPr>
      </w:r>
      <w:r>
        <w:rPr>
          <w:b/>
          <w:color w:val="C87800"/>
        </w:rPr>
        <w:t>【中等】</w:t>
      </w:r>
      <w:r>
        <w:t xml:space="preserve">  甲車時速 60 公里，乙車時速 80 公里，兩車相距 280 公里相向而行，幾小時後相遇？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相對速率 = 60 + 80 = 140 km/h</w:t>
        <w:br/>
        <w:t>相遇時間 = 280 ÷ 140 = 2 小時</w:t>
      </w:r>
    </w:p>
    <w:p>
      <w:r>
        <w:rPr>
          <w:b w:val="0"/>
          <w:sz w:val="24"/>
        </w:rPr>
      </w:r>
      <w:r>
        <w:rPr>
          <w:b/>
          <w:color w:val="C80000"/>
        </w:rPr>
        <w:t>【難】</w:t>
      </w:r>
      <w:r>
        <w:t xml:space="preserve">  長 150 公尺的甲火車完全經過鐵橋需 42.5 秒；相同時速、長 300 公尺的乙火車需 45 秒。求橋長及車速。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設車速 v m/s，橋長 L 公尺</w:t>
        <w:br/>
        <w:t>甲：(150 + L) = 42.5v …①</w:t>
        <w:br/>
        <w:t>乙：(300 + L) = 45v …②</w:t>
        <w:br/>
        <w:t>②-①：150 = 2.5v → v = 60 m/s</w:t>
        <w:br/>
        <w:t>代入①：150 + L = 42.5×60 = 2550 → L = 2400 公尺</w:t>
        <w:br/>
        <w:t>答：橋長 2400 公尺，車速 60 m/s（=216 km/h）</w:t>
      </w:r>
    </w:p>
    <w:p>
      <w:r>
        <w:br w:type="page"/>
      </w:r>
    </w:p>
    <w:p>
      <w:pPr>
        <w:pStyle w:val="Heading1"/>
      </w:pPr>
      <w:r>
        <w:t>九、題型7：機統與規律</w:t>
      </w:r>
    </w:p>
    <w:p>
      <w:pPr>
        <w:pStyle w:val="Heading2"/>
      </w:pPr>
      <w:r>
        <w:t>重點整理</w:t>
      </w:r>
    </w:p>
    <w:p>
      <w:r>
        <w:rPr>
          <w:b w:val="0"/>
          <w:sz w:val="24"/>
        </w:rPr>
        <w:t>• 機率 = 成功情況數 ÷ 所有可能情況數</w:t>
      </w:r>
    </w:p>
    <w:p>
      <w:r>
        <w:rPr>
          <w:b w:val="0"/>
          <w:sz w:val="24"/>
        </w:rPr>
        <w:t>• 數列規律：等差數列、等比數列、圖形數列</w:t>
      </w:r>
    </w:p>
    <w:p>
      <w:r>
        <w:rPr>
          <w:b w:val="0"/>
          <w:sz w:val="24"/>
        </w:rPr>
        <w:t>• 統計圖：平均數、中位數、眾數的計算</w:t>
      </w:r>
    </w:p>
    <w:p>
      <w:r>
        <w:rPr>
          <w:b w:val="0"/>
          <w:sz w:val="24"/>
        </w:rPr>
        <w:t>• 排列組合基礎：加法原理、乘法原理</w:t>
      </w:r>
    </w:p>
    <w:p>
      <w:pPr>
        <w:pStyle w:val="Heading2"/>
      </w:pPr>
      <w:r>
        <w:t>分級範例練習</w:t>
      </w:r>
    </w:p>
    <w:p>
      <w:r>
        <w:rPr>
          <w:b w:val="0"/>
          <w:sz w:val="24"/>
        </w:rPr>
      </w:r>
      <w:r>
        <w:rPr>
          <w:b/>
          <w:color w:val="008000"/>
        </w:rPr>
        <w:t>【簡易】</w:t>
      </w:r>
      <w:r>
        <w:t xml:space="preserve">  擲一枚公正硬幣，出現正面的機率是多少？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硬幣有正面、反面 2 種等可能結果</w:t>
        <w:br/>
        <w:t>正面機率 = 1 ÷ 2 = 1/2（50%）</w:t>
      </w:r>
    </w:p>
    <w:p>
      <w:r>
        <w:rPr>
          <w:b w:val="0"/>
          <w:sz w:val="24"/>
        </w:rPr>
      </w:r>
      <w:r>
        <w:rPr>
          <w:b/>
          <w:color w:val="C87800"/>
        </w:rPr>
        <w:t>【中等】</w:t>
      </w:r>
      <w:r>
        <w:t xml:space="preserve">  數列 3, 7, 11, 15, … 的第 10 項是多少？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這是一個等差數列，首項 a₁=3，公差 d=4</w:t>
        <w:br/>
        <w:t>第 n 項公式：aₙ = a₁ + (n-1)×d</w:t>
        <w:br/>
        <w:t>a₁₀ = 3 + (10-1)×4 = 3 + 36 = 39</w:t>
      </w:r>
    </w:p>
    <w:p>
      <w:r>
        <w:rPr>
          <w:b w:val="0"/>
          <w:sz w:val="24"/>
        </w:rPr>
      </w:r>
      <w:r>
        <w:rPr>
          <w:b/>
          <w:color w:val="C80000"/>
        </w:rPr>
        <w:t>【難】</w:t>
      </w:r>
      <w:r>
        <w:t xml:space="preserve">  同時擲兩個公正骰子，出現的點數和小於等於 5 的機率是多少？</w:t>
      </w:r>
    </w:p>
    <w:p>
      <w:r>
        <w:rPr>
          <w:b w:val="0"/>
          <w:sz w:val="24"/>
        </w:rPr>
      </w:r>
      <w:r>
        <w:rPr>
          <w:b/>
          <w:color w:val="003366"/>
        </w:rPr>
        <w:t>解答：</w:t>
      </w:r>
      <w:r>
        <w:rPr>
          <w:color w:val="0066CC"/>
          <w:sz w:val="22"/>
        </w:rPr>
        <w:t xml:space="preserve"> 總共有 6×6 = 36 種等可能結果</w:t>
        <w:br/>
        <w:t>點數和 ≤ 5 的情況：</w:t>
        <w:br/>
        <w:t>和=2：(1,1) → 1種</w:t>
        <w:br/>
        <w:t>和=3：(1,2)(2,1) → 2種</w:t>
        <w:br/>
        <w:t>和=4：(1,3)(2,2)(3,1) → 3種</w:t>
        <w:br/>
        <w:t>和=5：(1,4)(2,3)(3,2)(4,1) → 4種</w:t>
        <w:br/>
        <w:t>共 1+2+3+4 = 10 種</w:t>
        <w:br/>
        <w:t>機率 = 10/36 = 5/18</w:t>
      </w:r>
    </w:p>
    <w:p>
      <w:r>
        <w:br w:type="page"/>
      </w:r>
    </w:p>
    <w:p>
      <w:pPr>
        <w:pStyle w:val="Heading1"/>
      </w:pPr>
      <w:r>
        <w:t>十、答題策略與時間分配</w:t>
      </w:r>
    </w:p>
    <w:p>
      <w:pPr>
        <w:pStyle w:val="Heading2"/>
      </w:pPr>
      <w:r>
        <w:t>時間分配建議（以 60 分鐘／40 題為例）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題目範圍</w:t>
            </w:r>
          </w:p>
        </w:tc>
        <w:tc>
          <w:tcPr>
            <w:tcW w:type="dxa" w:w="2880"/>
          </w:tcPr>
          <w:p>
            <w:r>
              <w:t>建議時間</w:t>
            </w:r>
          </w:p>
        </w:tc>
        <w:tc>
          <w:tcPr>
            <w:tcW w:type="dxa" w:w="2880"/>
          </w:tcPr>
          <w:p>
            <w:r>
              <w:t>策略</w:t>
            </w:r>
          </w:p>
        </w:tc>
      </w:tr>
      <w:tr>
        <w:tc>
          <w:tcPr>
            <w:tcW w:type="dxa" w:w="2880"/>
          </w:tcPr>
          <w:p>
            <w:r>
              <w:t>第 1-10 題（基礎題）</w:t>
            </w:r>
          </w:p>
        </w:tc>
        <w:tc>
          <w:tcPr>
            <w:tcW w:type="dxa" w:w="2880"/>
          </w:tcPr>
          <w:p>
            <w:r>
              <w:t>10 分鐘</w:t>
            </w:r>
          </w:p>
        </w:tc>
        <w:tc>
          <w:tcPr>
            <w:tcW w:type="dxa" w:w="2880"/>
          </w:tcPr>
          <w:p>
            <w:r>
              <w:t>快速作答，把握基本分</w:t>
            </w:r>
          </w:p>
        </w:tc>
      </w:tr>
      <w:tr>
        <w:tc>
          <w:tcPr>
            <w:tcW w:type="dxa" w:w="2880"/>
          </w:tcPr>
          <w:p>
            <w:r>
              <w:t>第 11-25 題（中等題）</w:t>
            </w:r>
          </w:p>
        </w:tc>
        <w:tc>
          <w:tcPr>
            <w:tcW w:type="dxa" w:w="2880"/>
          </w:tcPr>
          <w:p>
            <w:r>
              <w:t>20 分鐘</w:t>
            </w:r>
          </w:p>
        </w:tc>
        <w:tc>
          <w:tcPr>
            <w:tcW w:type="dxa" w:w="2880"/>
          </w:tcPr>
          <w:p>
            <w:r>
              <w:t>仔細計算，避免粗心</w:t>
            </w:r>
          </w:p>
        </w:tc>
      </w:tr>
      <w:tr>
        <w:tc>
          <w:tcPr>
            <w:tcW w:type="dxa" w:w="2880"/>
          </w:tcPr>
          <w:p>
            <w:r>
              <w:t>第 26-35 題（進階題）</w:t>
            </w:r>
          </w:p>
        </w:tc>
        <w:tc>
          <w:tcPr>
            <w:tcW w:type="dxa" w:w="2880"/>
          </w:tcPr>
          <w:p>
            <w:r>
              <w:t>15 分鐘</w:t>
            </w:r>
          </w:p>
        </w:tc>
        <w:tc>
          <w:tcPr>
            <w:tcW w:type="dxa" w:w="2880"/>
          </w:tcPr>
          <w:p>
            <w:r>
              <w:t>耐心分析，必要時跳題</w:t>
            </w:r>
          </w:p>
        </w:tc>
      </w:tr>
      <w:tr>
        <w:tc>
          <w:tcPr>
            <w:tcW w:type="dxa" w:w="2880"/>
          </w:tcPr>
          <w:p>
            <w:r>
              <w:t>第 36-40 題（素養題）</w:t>
            </w:r>
          </w:p>
        </w:tc>
        <w:tc>
          <w:tcPr>
            <w:tcW w:type="dxa" w:w="2880"/>
          </w:tcPr>
          <w:p>
            <w:r>
              <w:t>10 分鐘</w:t>
            </w:r>
          </w:p>
        </w:tc>
        <w:tc>
          <w:tcPr>
            <w:tcW w:type="dxa" w:w="2880"/>
          </w:tcPr>
          <w:p>
            <w:r>
              <w:t>留時間給長題目</w:t>
            </w:r>
          </w:p>
        </w:tc>
      </w:tr>
      <w:tr>
        <w:tc>
          <w:tcPr>
            <w:tcW w:type="dxa" w:w="2880"/>
          </w:tcPr>
          <w:p>
            <w:r>
              <w:t>檢查</w:t>
            </w:r>
          </w:p>
        </w:tc>
        <w:tc>
          <w:tcPr>
            <w:tcW w:type="dxa" w:w="2880"/>
          </w:tcPr>
          <w:p>
            <w:r>
              <w:t>5 分鐘</w:t>
            </w:r>
          </w:p>
        </w:tc>
        <w:tc>
          <w:tcPr>
            <w:tcW w:type="dxa" w:w="2880"/>
          </w:tcPr>
          <w:p>
            <w:r>
              <w:t>優先檢查計算題與答案卡</w:t>
            </w:r>
          </w:p>
        </w:tc>
      </w:tr>
    </w:tbl>
    <w:p>
      <w:pPr>
        <w:pStyle w:val="Heading2"/>
      </w:pPr>
      <w:r>
        <w:t>答題技巧</w:t>
      </w:r>
    </w:p>
    <w:p>
      <w:r>
        <w:rPr>
          <w:b w:val="0"/>
          <w:sz w:val="24"/>
        </w:rPr>
        <w:t>• 先易後難：遇到不會的題目先跳過，最後再回來思考</w:t>
      </w:r>
    </w:p>
    <w:p>
      <w:r>
        <w:rPr>
          <w:b w:val="0"/>
          <w:sz w:val="24"/>
        </w:rPr>
        <w:t>• 刪去法：選擇題先排除明顯錯誤的選項，提高答對率</w:t>
      </w:r>
    </w:p>
    <w:p>
      <w:r>
        <w:rPr>
          <w:b w:val="0"/>
          <w:sz w:val="24"/>
        </w:rPr>
        <w:t>• 驗算習慣：計算題做完後，用反向運算檢查</w:t>
      </w:r>
    </w:p>
    <w:p>
      <w:r>
        <w:rPr>
          <w:b w:val="0"/>
          <w:sz w:val="24"/>
        </w:rPr>
        <w:t>• 單位注意：答案記得寫上單位，並確認單位是否一致</w:t>
      </w:r>
    </w:p>
    <w:p>
      <w:r>
        <w:rPr>
          <w:b w:val="0"/>
          <w:sz w:val="24"/>
        </w:rPr>
        <w:t>• 關鍵字圈選：「不正確」「最少」等關鍵字要圈起來</w:t>
      </w:r>
    </w:p>
    <w:p>
      <w:r>
        <w:rPr>
          <w:b w:val="0"/>
          <w:sz w:val="24"/>
        </w:rPr>
        <w:t>• 圖形輔助：應用題可以畫圖幫助理解</w:t>
      </w:r>
    </w:p>
    <w:p>
      <w:r>
        <w:br w:type="page"/>
      </w:r>
    </w:p>
    <w:p>
      <w:pPr>
        <w:pStyle w:val="Heading1"/>
      </w:pPr>
      <w:r>
        <w:t>十一、考前衝刺 Checklist</w:t>
      </w:r>
    </w:p>
    <w:p>
      <w:r>
        <w:rPr>
          <w:b w:val="0"/>
          <w:sz w:val="24"/>
        </w:rPr>
        <w:t>□ 熟記九九乘法表與質數（2,3,5,7,11,13,17,19）</w:t>
      </w:r>
    </w:p>
    <w:p>
      <w:r>
        <w:rPr>
          <w:b w:val="0"/>
          <w:sz w:val="24"/>
        </w:rPr>
        <w:t>□ 掌握面積、體積、周長公式</w:t>
      </w:r>
    </w:p>
    <w:p>
      <w:r>
        <w:rPr>
          <w:b w:val="0"/>
          <w:sz w:val="24"/>
        </w:rPr>
        <w:t>□ 練習分數與小數的互換</w:t>
      </w:r>
    </w:p>
    <w:p>
      <w:r>
        <w:rPr>
          <w:b w:val="0"/>
          <w:sz w:val="24"/>
        </w:rPr>
        <w:t>□ 熟練簡易方程式的解法</w:t>
      </w:r>
    </w:p>
    <w:p>
      <w:r>
        <w:rPr>
          <w:b w:val="0"/>
          <w:sz w:val="24"/>
        </w:rPr>
        <w:t>□ 複習百分率與折扣的應用題</w:t>
      </w:r>
    </w:p>
    <w:p>
      <w:r>
        <w:rPr>
          <w:b w:val="0"/>
          <w:sz w:val="24"/>
        </w:rPr>
        <w:t>□ 練習速率單位的換算</w:t>
      </w:r>
    </w:p>
    <w:p>
      <w:r>
        <w:rPr>
          <w:b w:val="0"/>
          <w:sz w:val="24"/>
        </w:rPr>
        <w:t>□ 看懂圓形圖、長條圖、折線圖</w:t>
      </w:r>
    </w:p>
    <w:p>
      <w:r>
        <w:rPr>
          <w:b w:val="0"/>
          <w:sz w:val="24"/>
        </w:rPr>
        <w:t>□ 做 2-3 回模擬試題，熟悉考試節奏</w:t>
      </w:r>
    </w:p>
    <w:p>
      <w:r>
        <w:rPr>
          <w:b w:val="0"/>
          <w:sz w:val="24"/>
        </w:rPr>
        <w:t>□ 整理錯題本，避免同樣錯誤</w:t>
      </w:r>
    </w:p>
    <w:p>
      <w:r>
        <w:rPr>
          <w:b w:val="0"/>
          <w:sz w:val="24"/>
        </w:rPr>
        <w:t>□ 充足睡眠，保持良好精神狀態</w:t>
      </w:r>
    </w:p>
    <w:p>
      <w:r>
        <w:rPr>
          <w:b w:val="0"/>
          <w:sz w:val="24"/>
        </w:rPr>
      </w:r>
    </w:p>
    <w:p>
      <w:pPr>
        <w:jc w:val="center"/>
      </w:pPr>
      <w:r>
        <w:rPr>
          <w:b/>
          <w:color w:val="CC0000"/>
          <w:sz w:val="40"/>
        </w:rPr>
        <w:t>加油！祝你金榜題名！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